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FE5" w:rsidRDefault="00184C8F">
      <w:pPr>
        <w:pStyle w:val="Title"/>
        <w:jc w:val="center"/>
      </w:pPr>
      <w:r>
        <w:t>Project Design Phase-II</w:t>
      </w:r>
      <w:r>
        <w:br/>
        <w:t>Data Flow Diagram &amp;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84C8F" w:rsidTr="00A01DE7">
        <w:tc>
          <w:tcPr>
            <w:tcW w:w="4320" w:type="dxa"/>
          </w:tcPr>
          <w:p w:rsidR="00184C8F" w:rsidRPr="00724DD7" w:rsidRDefault="00184C8F" w:rsidP="00A01DE7">
            <w:pPr>
              <w:rPr>
                <w:b/>
              </w:rPr>
            </w:pPr>
            <w:r w:rsidRPr="00724DD7">
              <w:rPr>
                <w:b/>
              </w:rPr>
              <w:t>Date</w:t>
            </w:r>
          </w:p>
        </w:tc>
        <w:tc>
          <w:tcPr>
            <w:tcW w:w="4320" w:type="dxa"/>
          </w:tcPr>
          <w:p w:rsidR="00184C8F" w:rsidRDefault="00184C8F" w:rsidP="00A01DE7">
            <w:r>
              <w:t>06 July 2026</w:t>
            </w:r>
          </w:p>
        </w:tc>
      </w:tr>
      <w:tr w:rsidR="00184C8F" w:rsidTr="00A01DE7">
        <w:tc>
          <w:tcPr>
            <w:tcW w:w="4320" w:type="dxa"/>
          </w:tcPr>
          <w:p w:rsidR="00184C8F" w:rsidRPr="00724DD7" w:rsidRDefault="00184C8F" w:rsidP="00A01DE7">
            <w:pPr>
              <w:rPr>
                <w:b/>
              </w:rPr>
            </w:pPr>
            <w:r>
              <w:rPr>
                <w:b/>
              </w:rPr>
              <w:t>Team members</w:t>
            </w:r>
          </w:p>
        </w:tc>
        <w:tc>
          <w:tcPr>
            <w:tcW w:w="4320" w:type="dxa"/>
          </w:tcPr>
          <w:p w:rsidR="00184C8F" w:rsidRDefault="00184C8F" w:rsidP="00A01DE7">
            <w:proofErr w:type="spellStart"/>
            <w:r>
              <w:t>Jyothi</w:t>
            </w:r>
            <w:proofErr w:type="spellEnd"/>
            <w:r>
              <w:t xml:space="preserve"> </w:t>
            </w:r>
            <w:proofErr w:type="spellStart"/>
            <w:r>
              <w:t>swaroop,bhu</w:t>
            </w:r>
            <w:proofErr w:type="spellEnd"/>
            <w:r>
              <w:t xml:space="preserve"> </w:t>
            </w:r>
            <w:proofErr w:type="spellStart"/>
            <w:r>
              <w:t>Mahesh,mohith</w:t>
            </w:r>
            <w:proofErr w:type="spellEnd"/>
          </w:p>
        </w:tc>
      </w:tr>
      <w:tr w:rsidR="00184C8F" w:rsidTr="00A01DE7">
        <w:tc>
          <w:tcPr>
            <w:tcW w:w="4320" w:type="dxa"/>
          </w:tcPr>
          <w:p w:rsidR="00184C8F" w:rsidRPr="00724DD7" w:rsidRDefault="00184C8F" w:rsidP="00A01DE7">
            <w:pPr>
              <w:rPr>
                <w:b/>
              </w:rPr>
            </w:pPr>
            <w:r w:rsidRPr="00724DD7">
              <w:rPr>
                <w:b/>
              </w:rPr>
              <w:t>Project Name</w:t>
            </w:r>
          </w:p>
        </w:tc>
        <w:tc>
          <w:tcPr>
            <w:tcW w:w="4320" w:type="dxa"/>
          </w:tcPr>
          <w:p w:rsidR="00184C8F" w:rsidRDefault="00184C8F" w:rsidP="00A01DE7">
            <w:r>
              <w:t>MERN Stack Customer Management Application</w:t>
            </w:r>
          </w:p>
        </w:tc>
      </w:tr>
      <w:tr w:rsidR="00184C8F" w:rsidTr="00A01DE7">
        <w:tc>
          <w:tcPr>
            <w:tcW w:w="4320" w:type="dxa"/>
          </w:tcPr>
          <w:p w:rsidR="00184C8F" w:rsidRPr="00724DD7" w:rsidRDefault="00184C8F" w:rsidP="00A01DE7">
            <w:pPr>
              <w:rPr>
                <w:b/>
              </w:rPr>
            </w:pPr>
            <w:r w:rsidRPr="00724DD7">
              <w:rPr>
                <w:b/>
              </w:rPr>
              <w:t>Maximum Marks</w:t>
            </w:r>
          </w:p>
        </w:tc>
        <w:tc>
          <w:tcPr>
            <w:tcW w:w="4320" w:type="dxa"/>
          </w:tcPr>
          <w:p w:rsidR="00184C8F" w:rsidRDefault="00184C8F" w:rsidP="00A01DE7">
            <w:r>
              <w:t xml:space="preserve">4 </w:t>
            </w:r>
            <w:r>
              <w:t>Marks</w:t>
            </w:r>
          </w:p>
        </w:tc>
      </w:tr>
    </w:tbl>
    <w:p w:rsidR="00184C8F" w:rsidRDefault="00184C8F"/>
    <w:p w:rsidR="00184C8F" w:rsidRDefault="00184C8F" w:rsidP="00184C8F">
      <w:pPr>
        <w:pStyle w:val="Heading1"/>
      </w:pPr>
      <w:r>
        <w:t>Data Flow Diagram</w:t>
      </w:r>
    </w:p>
    <w:p w:rsidR="00184C8F" w:rsidRDefault="00184C8F" w:rsidP="00184C8F">
      <w:r>
        <w:t>Level-0 Flow</w:t>
      </w:r>
      <w:proofErr w:type="gramStart"/>
      <w:r>
        <w:t>:</w:t>
      </w:r>
      <w:proofErr w:type="gramEnd"/>
      <w:r>
        <w:br/>
        <w:t xml:space="preserve">Customer/Admin → React Frontend → Express.js API → </w:t>
      </w:r>
      <w:proofErr w:type="spellStart"/>
      <w:r>
        <w:t>MongoDB</w:t>
      </w:r>
      <w:proofErr w:type="spellEnd"/>
      <w:r>
        <w:t xml:space="preserve"> Database</w:t>
      </w:r>
      <w:r>
        <w:br/>
        <w:t xml:space="preserve">Admin manages products, orders and users. Customers register/login, browse products, </w:t>
      </w:r>
      <w:proofErr w:type="gramStart"/>
      <w:r>
        <w:t>add</w:t>
      </w:r>
      <w:proofErr w:type="gramEnd"/>
      <w:r>
        <w:t xml:space="preserve"> to cart, place orders and track orders.</w:t>
      </w:r>
    </w:p>
    <w:p w:rsidR="00184C8F" w:rsidRDefault="00184C8F">
      <w:r>
        <w:rPr>
          <w:noProof/>
          <w:lang w:val="en-IN" w:eastAsia="en-IN"/>
        </w:rPr>
        <w:drawing>
          <wp:inline distT="0" distB="0" distL="0" distR="0">
            <wp:extent cx="5486400" cy="365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l 6, 2026, 07_19_17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C8F" w:rsidRDefault="00184C8F" w:rsidP="00184C8F">
      <w:pPr>
        <w:pStyle w:val="pdq2pgselectionanchorcontainer"/>
      </w:pPr>
      <w:r>
        <w:rPr>
          <w:rStyle w:val="Strong"/>
        </w:rPr>
        <w:t>User Stories</w:t>
      </w:r>
    </w:p>
    <w:p w:rsidR="00184C8F" w:rsidRDefault="00184C8F" w:rsidP="00184C8F">
      <w:r>
        <w:rPr>
          <w:rStyle w:val="Emphasis"/>
        </w:rPr>
        <w:t>The following table lists the user stories for the MERN Stack Customer Management Application.</w:t>
      </w:r>
    </w:p>
    <w:p w:rsidR="00184C8F" w:rsidRDefault="00184C8F"/>
    <w:tbl>
      <w:tblPr>
        <w:tblW w:w="10491" w:type="dxa"/>
        <w:tblCellSpacing w:w="15" w:type="dxa"/>
        <w:tblInd w:w="-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783"/>
        <w:gridCol w:w="754"/>
        <w:gridCol w:w="2106"/>
        <w:gridCol w:w="1581"/>
        <w:gridCol w:w="1147"/>
        <w:gridCol w:w="1418"/>
      </w:tblGrid>
      <w:tr w:rsidR="00184C8F" w:rsidRPr="00F14E41" w:rsidTr="00184C8F">
        <w:trPr>
          <w:tblHeader/>
          <w:tblCellSpacing w:w="15" w:type="dxa"/>
        </w:trPr>
        <w:tc>
          <w:tcPr>
            <w:tcW w:w="1657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User Type</w:t>
            </w:r>
          </w:p>
        </w:tc>
        <w:tc>
          <w:tcPr>
            <w:tcW w:w="1753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Epic</w:t>
            </w:r>
          </w:p>
        </w:tc>
        <w:tc>
          <w:tcPr>
            <w:tcW w:w="724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Story ID</w:t>
            </w:r>
          </w:p>
        </w:tc>
        <w:tc>
          <w:tcPr>
            <w:tcW w:w="0" w:type="auto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Acceptance Criteria</w:t>
            </w:r>
          </w:p>
        </w:tc>
        <w:tc>
          <w:tcPr>
            <w:tcW w:w="1117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Priority</w:t>
            </w:r>
          </w:p>
        </w:tc>
        <w:tc>
          <w:tcPr>
            <w:tcW w:w="1373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Release</w:t>
            </w:r>
          </w:p>
        </w:tc>
      </w:tr>
      <w:tr w:rsidR="00184C8F" w:rsidRPr="00F14E41" w:rsidTr="00184C8F">
        <w:trPr>
          <w:tblCellSpacing w:w="15" w:type="dxa"/>
        </w:trPr>
        <w:tc>
          <w:tcPr>
            <w:tcW w:w="1657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Customer</w:t>
            </w:r>
          </w:p>
        </w:tc>
        <w:tc>
          <w:tcPr>
            <w:tcW w:w="1753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Authentication</w:t>
            </w:r>
          </w:p>
        </w:tc>
        <w:tc>
          <w:tcPr>
            <w:tcW w:w="724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customer, I want to register an account so that I can access the application.</w:t>
            </w:r>
          </w:p>
        </w:tc>
        <w:tc>
          <w:tcPr>
            <w:tcW w:w="0" w:type="auto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Registration is successful and user can log in.</w:t>
            </w:r>
          </w:p>
        </w:tc>
        <w:tc>
          <w:tcPr>
            <w:tcW w:w="1117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1373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Sprint 1</w:t>
            </w:r>
          </w:p>
        </w:tc>
      </w:tr>
      <w:tr w:rsidR="00184C8F" w:rsidRPr="00F14E41" w:rsidTr="00184C8F">
        <w:trPr>
          <w:tblCellSpacing w:w="15" w:type="dxa"/>
        </w:trPr>
        <w:tc>
          <w:tcPr>
            <w:tcW w:w="1657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Customer</w:t>
            </w:r>
          </w:p>
        </w:tc>
        <w:tc>
          <w:tcPr>
            <w:tcW w:w="1753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Authentication</w:t>
            </w:r>
          </w:p>
        </w:tc>
        <w:tc>
          <w:tcPr>
            <w:tcW w:w="724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customer, I want to log in securely so that I can access my account.</w:t>
            </w:r>
          </w:p>
        </w:tc>
        <w:tc>
          <w:tcPr>
            <w:tcW w:w="0" w:type="auto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Valid credentials allow login.</w:t>
            </w:r>
          </w:p>
        </w:tc>
        <w:tc>
          <w:tcPr>
            <w:tcW w:w="1117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1373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Sprint 1</w:t>
            </w:r>
          </w:p>
        </w:tc>
      </w:tr>
      <w:tr w:rsidR="00184C8F" w:rsidRPr="00F14E41" w:rsidTr="00184C8F">
        <w:trPr>
          <w:tblCellSpacing w:w="15" w:type="dxa"/>
        </w:trPr>
        <w:tc>
          <w:tcPr>
            <w:tcW w:w="1657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Customer</w:t>
            </w:r>
          </w:p>
        </w:tc>
        <w:tc>
          <w:tcPr>
            <w:tcW w:w="1753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Products</w:t>
            </w:r>
          </w:p>
        </w:tc>
        <w:tc>
          <w:tcPr>
            <w:tcW w:w="724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customer, I want to browse products so that I can choose items to purchase.</w:t>
            </w:r>
          </w:p>
        </w:tc>
        <w:tc>
          <w:tcPr>
            <w:tcW w:w="0" w:type="auto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Products are displayed correctly.</w:t>
            </w:r>
          </w:p>
        </w:tc>
        <w:tc>
          <w:tcPr>
            <w:tcW w:w="1117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1373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Sprint 1</w:t>
            </w:r>
          </w:p>
        </w:tc>
      </w:tr>
      <w:tr w:rsidR="00184C8F" w:rsidRPr="00F14E41" w:rsidTr="00184C8F">
        <w:trPr>
          <w:tblCellSpacing w:w="15" w:type="dxa"/>
        </w:trPr>
        <w:tc>
          <w:tcPr>
            <w:tcW w:w="1657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Customer</w:t>
            </w:r>
          </w:p>
        </w:tc>
        <w:tc>
          <w:tcPr>
            <w:tcW w:w="1753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Cart</w:t>
            </w:r>
          </w:p>
        </w:tc>
        <w:tc>
          <w:tcPr>
            <w:tcW w:w="724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customer, I want to add products to my cart so that I can purchase them later.</w:t>
            </w:r>
          </w:p>
        </w:tc>
        <w:tc>
          <w:tcPr>
            <w:tcW w:w="0" w:type="auto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Cart updates successfully.</w:t>
            </w:r>
          </w:p>
        </w:tc>
        <w:tc>
          <w:tcPr>
            <w:tcW w:w="1117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1373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Sprint 2</w:t>
            </w:r>
          </w:p>
        </w:tc>
      </w:tr>
      <w:tr w:rsidR="00184C8F" w:rsidRPr="00F14E41" w:rsidTr="00184C8F">
        <w:trPr>
          <w:tblCellSpacing w:w="15" w:type="dxa"/>
        </w:trPr>
        <w:tc>
          <w:tcPr>
            <w:tcW w:w="1657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Customer</w:t>
            </w:r>
          </w:p>
        </w:tc>
        <w:tc>
          <w:tcPr>
            <w:tcW w:w="1753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Orders</w:t>
            </w:r>
          </w:p>
        </w:tc>
        <w:tc>
          <w:tcPr>
            <w:tcW w:w="724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customer, I want to place an order so that I can buy products online.</w:t>
            </w:r>
          </w:p>
        </w:tc>
        <w:tc>
          <w:tcPr>
            <w:tcW w:w="0" w:type="auto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Order is created successfully.</w:t>
            </w:r>
          </w:p>
        </w:tc>
        <w:tc>
          <w:tcPr>
            <w:tcW w:w="1117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1373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Sprint 2</w:t>
            </w:r>
          </w:p>
        </w:tc>
      </w:tr>
      <w:tr w:rsidR="00184C8F" w:rsidRPr="00F14E41" w:rsidTr="00184C8F">
        <w:trPr>
          <w:tblCellSpacing w:w="15" w:type="dxa"/>
        </w:trPr>
        <w:tc>
          <w:tcPr>
            <w:tcW w:w="1657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Admin</w:t>
            </w:r>
          </w:p>
        </w:tc>
        <w:tc>
          <w:tcPr>
            <w:tcW w:w="1753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Product Management</w:t>
            </w:r>
          </w:p>
        </w:tc>
        <w:tc>
          <w:tcPr>
            <w:tcW w:w="724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As an administrator, I want to add, edit, and delete products so that the </w:t>
            </w:r>
            <w:proofErr w:type="spellStart"/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catalog</w:t>
            </w:r>
            <w:proofErr w:type="spellEnd"/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remains up to date.</w:t>
            </w:r>
          </w:p>
        </w:tc>
        <w:tc>
          <w:tcPr>
            <w:tcW w:w="0" w:type="auto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 operations work correctly.</w:t>
            </w:r>
          </w:p>
        </w:tc>
        <w:tc>
          <w:tcPr>
            <w:tcW w:w="1117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1373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Sprint 2</w:t>
            </w:r>
          </w:p>
        </w:tc>
      </w:tr>
      <w:tr w:rsidR="00184C8F" w:rsidRPr="00F14E41" w:rsidTr="00184C8F">
        <w:trPr>
          <w:trHeight w:val="1319"/>
          <w:tblCellSpacing w:w="15" w:type="dxa"/>
        </w:trPr>
        <w:tc>
          <w:tcPr>
            <w:tcW w:w="1657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Admin</w:t>
            </w:r>
          </w:p>
        </w:tc>
        <w:tc>
          <w:tcPr>
            <w:tcW w:w="1753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 Management</w:t>
            </w:r>
          </w:p>
        </w:tc>
        <w:tc>
          <w:tcPr>
            <w:tcW w:w="724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an administrator, I want to manage customer accounts so that I can maintain the system.</w:t>
            </w:r>
          </w:p>
        </w:tc>
        <w:tc>
          <w:tcPr>
            <w:tcW w:w="0" w:type="auto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 records can be viewed and updated.</w:t>
            </w:r>
          </w:p>
        </w:tc>
        <w:tc>
          <w:tcPr>
            <w:tcW w:w="1117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1373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Sprint 3</w:t>
            </w:r>
          </w:p>
        </w:tc>
      </w:tr>
      <w:tr w:rsidR="00184C8F" w:rsidRPr="00F14E41" w:rsidTr="00184C8F">
        <w:trPr>
          <w:tblCellSpacing w:w="15" w:type="dxa"/>
        </w:trPr>
        <w:tc>
          <w:tcPr>
            <w:tcW w:w="1657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Admin</w:t>
            </w:r>
          </w:p>
        </w:tc>
        <w:tc>
          <w:tcPr>
            <w:tcW w:w="1753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Reports</w:t>
            </w:r>
          </w:p>
        </w:tc>
        <w:tc>
          <w:tcPr>
            <w:tcW w:w="724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an administrator, I want to view sales reports so that I can monitor business performance.</w:t>
            </w:r>
          </w:p>
        </w:tc>
        <w:tc>
          <w:tcPr>
            <w:tcW w:w="0" w:type="auto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Reports are generated correctly.</w:t>
            </w:r>
          </w:p>
        </w:tc>
        <w:tc>
          <w:tcPr>
            <w:tcW w:w="1117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1373" w:type="dxa"/>
            <w:vAlign w:val="center"/>
            <w:hideMark/>
          </w:tcPr>
          <w:p w:rsidR="00F14E41" w:rsidRPr="00F14E41" w:rsidRDefault="00F14E41" w:rsidP="00F1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4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Sprint 3</w:t>
            </w:r>
          </w:p>
        </w:tc>
      </w:tr>
    </w:tbl>
    <w:p w:rsidR="00F14E41" w:rsidRDefault="00F14E41"/>
    <w:p w:rsidR="00F14E41" w:rsidRDefault="00F14E41"/>
    <w:p w:rsidR="008B7FE5" w:rsidRDefault="00184C8F">
      <w:pPr>
        <w:pStyle w:val="Heading1"/>
      </w:pPr>
      <w:r>
        <w:t>Project Flow Diagram (Text)</w:t>
      </w:r>
    </w:p>
    <w:p w:rsidR="008B7FE5" w:rsidRDefault="00184C8F">
      <w:r>
        <w:t>[Customer/Admin]</w:t>
      </w:r>
      <w:r>
        <w:br/>
        <w:t xml:space="preserve">        |</w:t>
      </w:r>
      <w:r>
        <w:br/>
        <w:t xml:space="preserve">   React Frontend</w:t>
      </w:r>
      <w:r>
        <w:br/>
        <w:t xml:space="preserve">        |</w:t>
      </w:r>
      <w:bookmarkStart w:id="0" w:name="_GoBack"/>
      <w:bookmarkEnd w:id="0"/>
      <w:r>
        <w:br/>
        <w:t xml:space="preserve">   Express.js API</w:t>
      </w:r>
      <w:r>
        <w:br/>
        <w:t xml:space="preserve">   /    |      \</w:t>
      </w:r>
      <w:r>
        <w:br/>
        <w:t>Auth Products Orders</w:t>
      </w:r>
      <w:r>
        <w:br/>
        <w:t xml:space="preserve">   \    |      /</w:t>
      </w:r>
      <w:r>
        <w:br/>
        <w:t xml:space="preserve">     MongoDB</w:t>
      </w:r>
      <w:r>
        <w:br/>
        <w:t xml:space="preserve">        |</w:t>
      </w:r>
      <w:r>
        <w:br/>
        <w:t xml:space="preserve"> Responses to UI</w:t>
      </w:r>
    </w:p>
    <w:sectPr w:rsidR="008B7F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4C8F"/>
    <w:rsid w:val="0029639D"/>
    <w:rsid w:val="00326F90"/>
    <w:rsid w:val="008B7FE5"/>
    <w:rsid w:val="00AA1D8D"/>
    <w:rsid w:val="00B47730"/>
    <w:rsid w:val="00CB0664"/>
    <w:rsid w:val="00F14E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84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C8F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184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184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84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C8F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184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184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5C9D98-8B24-41E4-A437-0652DF675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2026-07-06T14:05:00Z</dcterms:modified>
  <cp:category/>
</cp:coreProperties>
</file>